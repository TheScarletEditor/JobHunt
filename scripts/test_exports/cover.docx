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Jane Sample</w:t>
      </w:r>
    </w:p>
    <w:p>
      <w:r>
        <w:rPr>
          <w:color w:val="666666"/>
          <w:sz w:val="20"/>
        </w:rPr>
        <w:t>jane@example.com · (555) 555-1212</w:t>
      </w:r>
    </w:p>
    <w:p/>
    <w:p>
      <w:r>
        <w:rPr>
          <w:sz w:val="22"/>
        </w:rPr>
        <w:t>Dear Hiring Team,</w:t>
      </w:r>
    </w:p>
    <w:p>
      <w:r>
        <w:rPr>
          <w:sz w:val="22"/>
        </w:rPr>
        <w:t>I am writing to express my interest in the Senior Engineer role.</w:t>
      </w:r>
    </w:p>
    <w:p>
      <w:r>
        <w:rPr>
          <w:sz w:val="22"/>
        </w:rPr>
        <w:t>With 8 years of experience scaling distributed systems, I am confident I can contribute.</w:t>
      </w:r>
    </w:p>
    <w:p>
      <w:r>
        <w:rPr>
          <w:sz w:val="22"/>
        </w:rPr>
        <w:t>Sincerely,</w:t>
        <w:br/>
        <w:t>Jane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